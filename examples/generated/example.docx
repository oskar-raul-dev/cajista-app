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3" w:color="64748B"/>
        </w:pBdr>
      </w:pPr>
      <w:r>
        <w:rPr>
          <w:rFonts w:ascii="Arial" w:hAnsi="Arial" w:eastAsia="Arial" w:cs="Arial"/>
          <w:i w:val="0"/>
        </w:rPr>
        <w:t>Test document</w:t>
      </w:r>
    </w:p>
    <w:p>
      <w:r>
        <w:rPr>
          <w:rFonts w:ascii="Arial" w:hAnsi="Arial" w:eastAsia="Arial" w:cs="Arial"/>
          <w:b w:val="0"/>
          <w:i w:val="0"/>
          <w:color w:val="1F2937"/>
          <w:sz w:val="22"/>
        </w:rPr>
        <w:t xml:space="preserve">Paragraph with </w:t>
      </w:r>
      <w:r>
        <w:rPr>
          <w:rFonts w:ascii="Arial" w:hAnsi="Arial" w:eastAsia="Arial" w:cs="Arial"/>
          <w:b/>
          <w:i w:val="0"/>
          <w:color w:val="1F2937"/>
          <w:sz w:val="22"/>
        </w:rPr>
        <w:t>bold</w:t>
      </w:r>
      <w:r>
        <w:rPr>
          <w:rFonts w:ascii="Arial" w:hAnsi="Arial" w:eastAsia="Arial" w:cs="Arial"/>
          <w:b w:val="0"/>
          <w:i w:val="0"/>
          <w:color w:val="1F2937"/>
          <w:sz w:val="22"/>
        </w:rPr>
        <w:t xml:space="preserve">, </w:t>
      </w:r>
      <w:r>
        <w:rPr>
          <w:rFonts w:ascii="Arial" w:hAnsi="Arial" w:eastAsia="Arial" w:cs="Arial"/>
          <w:b w:val="0"/>
          <w:i/>
          <w:color w:val="1F2937"/>
          <w:sz w:val="22"/>
        </w:rPr>
        <w:t>italic</w:t>
      </w:r>
      <w:r>
        <w:rPr>
          <w:rFonts w:ascii="Arial" w:hAnsi="Arial" w:eastAsia="Arial" w:cs="Arial"/>
          <w:b w:val="0"/>
          <w:i w:val="0"/>
          <w:color w:val="1F2937"/>
          <w:sz w:val="22"/>
        </w:rPr>
        <w:t xml:space="preserve">, </w:t>
      </w:r>
      <w:r>
        <w:rPr>
          <w:rStyle w:val="CodeInline"/>
          <w:rFonts w:ascii="Consolas" w:hAnsi="Consolas" w:eastAsia="Consolas" w:cs="Consolas"/>
          <w:b w:val="0"/>
          <w:i w:val="0"/>
          <w:color w:val="1F2937"/>
          <w:sz w:val="21"/>
        </w:rPr>
        <w:t>inline code</w:t>
      </w:r>
      <w:r>
        <w:rPr>
          <w:rFonts w:ascii="Arial" w:hAnsi="Arial" w:eastAsia="Arial" w:cs="Arial"/>
          <w:b w:val="0"/>
          <w:i w:val="0"/>
          <w:color w:val="1F2937"/>
          <w:sz w:val="22"/>
        </w:rPr>
        <w:t xml:space="preserve"> and a </w:t>
      </w:r>
      <w:hyperlink r:id="rId9">
        <w:r>
          <w:rPr>
            <w:color w:val="2C3E50"/>
            <w:u w:val="single"/>
          </w:rPr>
          <w:t>link</w:t>
        </w:r>
      </w:hyperlink>
      <w:r>
        <w:rPr>
          <w:rFonts w:ascii="Arial" w:hAnsi="Arial" w:eastAsia="Arial" w:cs="Arial"/>
          <w:b w:val="0"/>
          <w:i w:val="0"/>
          <w:color w:val="1F2937"/>
          <w:sz w:val="22"/>
        </w:rPr>
        <w:t>.</w:t>
      </w:r>
    </w:p>
    <w:p>
      <w:pPr>
        <w:pStyle w:val="Heading2"/>
        <w:pBdr>
          <w:bottom w:val="single" w:sz="8" w:space="3" w:color="64748B"/>
        </w:pBdr>
      </w:pPr>
      <w:r>
        <w:rPr>
          <w:rFonts w:ascii="Arial" w:hAnsi="Arial" w:eastAsia="Arial" w:cs="Arial"/>
          <w:i w:val="0"/>
        </w:rPr>
        <w:t>JavaScript code</w:t>
      </w:r>
    </w:p>
    <w:p>
      <w:pPr>
        <w:pStyle w:val="CodeBlock"/>
        <w:shd w:fill="F3F4F6"/>
        <w:pBdr>
          <w:left w:val="single" w:sz="18" w:space="6" w:color="64748B"/>
          <w:top w:val="single" w:sz="4" w:space="3" w:color="D1D5DB"/>
          <w:right w:val="single" w:sz="4" w:space="3" w:color="D1D5DB"/>
        </w:pBdr>
      </w:pPr>
      <w:r>
        <w:rPr>
          <w:rFonts w:ascii="Consolas" w:hAnsi="Consolas" w:eastAsia="Consolas" w:cs="Consolas"/>
          <w:color w:val="000000"/>
          <w:sz w:val="18"/>
          <w:noProof/>
        </w:rPr>
        <w:t>const</w:t>
      </w:r>
      <w:r>
        <w:rPr>
          <w:rFonts w:ascii="Consolas" w:hAnsi="Consolas" w:eastAsia="Consolas" w:cs="Consolas"/>
          <w:color w:val="1F2937"/>
          <w:sz w:val="18"/>
          <w:noProof/>
        </w:rPr>
        <w:t xml:space="preserve"> greeting </w:t>
      </w:r>
      <w:r>
        <w:rPr>
          <w:rFonts w:ascii="Consolas" w:hAnsi="Consolas" w:eastAsia="Consolas" w:cs="Consolas"/>
          <w:color w:val="000000"/>
          <w:sz w:val="18"/>
          <w:noProof/>
        </w:rPr>
        <w:t>=</w:t>
      </w:r>
      <w:r>
        <w:rPr>
          <w:rFonts w:ascii="Consolas" w:hAnsi="Consolas" w:eastAsia="Consolas" w:cs="Consolas"/>
          <w:color w:val="1F2937"/>
          <w:sz w:val="18"/>
          <w:noProof/>
        </w:rPr>
        <w:t xml:space="preserve"> </w:t>
      </w:r>
      <w:r>
        <w:rPr>
          <w:rFonts w:ascii="Consolas" w:hAnsi="Consolas" w:eastAsia="Consolas" w:cs="Consolas"/>
          <w:color w:val="BF0303"/>
          <w:sz w:val="18"/>
          <w:noProof/>
        </w:rPr>
        <w:t>"Hello"</w:t>
      </w:r>
      <w:r>
        <w:rPr>
          <w:rFonts w:ascii="Consolas" w:hAnsi="Consolas" w:eastAsia="Consolas" w:cs="Consolas"/>
          <w:color w:val="000000"/>
          <w:sz w:val="18"/>
          <w:noProof/>
        </w:rPr>
        <w:t>;</w:t>
      </w:r>
    </w:p>
    <w:p>
      <w:pPr>
        <w:pStyle w:val="CodeBlock"/>
        <w:shd w:fill="F3F4F6"/>
        <w:pBdr>
          <w:left w:val="single" w:sz="18" w:space="6" w:color="64748B"/>
          <w:right w:val="single" w:sz="4" w:space="3" w:color="D1D5DB"/>
        </w:pBdr>
      </w:pPr>
      <w:r>
        <w:rPr>
          <w:rFonts w:ascii="Consolas" w:hAnsi="Consolas" w:eastAsia="Consolas" w:cs="Consolas"/>
          <w:color w:val="000000"/>
          <w:sz w:val="18"/>
          <w:noProof/>
        </w:rPr>
        <w:t>function</w:t>
      </w:r>
      <w:r>
        <w:rPr>
          <w:rFonts w:ascii="Consolas" w:hAnsi="Consolas" w:eastAsia="Consolas" w:cs="Consolas"/>
          <w:color w:val="1F2937"/>
          <w:sz w:val="18"/>
          <w:noProof/>
        </w:rPr>
        <w:t xml:space="preserve"> </w:t>
      </w:r>
      <w:r>
        <w:rPr>
          <w:rFonts w:ascii="Consolas" w:hAnsi="Consolas" w:eastAsia="Consolas" w:cs="Consolas"/>
          <w:color w:val="010181"/>
          <w:sz w:val="18"/>
          <w:noProof/>
        </w:rPr>
        <w:t>sayHello</w:t>
      </w:r>
      <w:r>
        <w:rPr>
          <w:rFonts w:ascii="Consolas" w:hAnsi="Consolas" w:eastAsia="Consolas" w:cs="Consolas"/>
          <w:color w:val="000000"/>
          <w:sz w:val="18"/>
          <w:noProof/>
        </w:rPr>
        <w:t>(</w:t>
      </w:r>
      <w:r>
        <w:rPr>
          <w:rFonts w:ascii="Consolas" w:hAnsi="Consolas" w:eastAsia="Consolas" w:cs="Consolas"/>
          <w:color w:val="1F2937"/>
          <w:sz w:val="18"/>
          <w:noProof/>
        </w:rPr>
        <w:t>name</w:t>
      </w:r>
      <w:r>
        <w:rPr>
          <w:rFonts w:ascii="Consolas" w:hAnsi="Consolas" w:eastAsia="Consolas" w:cs="Consolas"/>
          <w:color w:val="000000"/>
          <w:sz w:val="18"/>
          <w:noProof/>
        </w:rPr>
        <w:t>) {</w:t>
      </w:r>
    </w:p>
    <w:p>
      <w:pPr>
        <w:pStyle w:val="CodeBlock"/>
        <w:shd w:fill="F3F4F6"/>
        <w:pBdr>
          <w:left w:val="single" w:sz="18" w:space="6" w:color="64748B"/>
          <w:right w:val="single" w:sz="4" w:space="3" w:color="D1D5DB"/>
        </w:pBdr>
      </w:pPr>
      <w:r>
        <w:rPr>
          <w:rFonts w:ascii="Consolas" w:hAnsi="Consolas" w:eastAsia="Consolas" w:cs="Consolas"/>
          <w:color w:val="1F2937"/>
          <w:sz w:val="18"/>
          <w:noProof/>
        </w:rPr>
        <w:t xml:space="preserve">  console</w:t>
      </w:r>
      <w:r>
        <w:rPr>
          <w:rFonts w:ascii="Consolas" w:hAnsi="Consolas" w:eastAsia="Consolas" w:cs="Consolas"/>
          <w:color w:val="000000"/>
          <w:sz w:val="18"/>
          <w:noProof/>
        </w:rPr>
        <w:t>.</w:t>
      </w:r>
      <w:r>
        <w:rPr>
          <w:rFonts w:ascii="Consolas" w:hAnsi="Consolas" w:eastAsia="Consolas" w:cs="Consolas"/>
          <w:color w:val="010181"/>
          <w:sz w:val="18"/>
          <w:noProof/>
        </w:rPr>
        <w:t>log</w:t>
      </w:r>
      <w:r>
        <w:rPr>
          <w:rFonts w:ascii="Consolas" w:hAnsi="Consolas" w:eastAsia="Consolas" w:cs="Consolas"/>
          <w:color w:val="000000"/>
          <w:sz w:val="18"/>
          <w:noProof/>
        </w:rPr>
        <w:t>(</w:t>
      </w:r>
      <w:r>
        <w:rPr>
          <w:rFonts w:ascii="Consolas" w:hAnsi="Consolas" w:eastAsia="Consolas" w:cs="Consolas"/>
          <w:color w:val="BF0303"/>
          <w:sz w:val="18"/>
          <w:noProof/>
        </w:rPr>
        <w:t>`</w:t>
      </w:r>
      <w:r>
        <w:rPr>
          <w:rFonts w:ascii="Consolas" w:hAnsi="Consolas" w:eastAsia="Consolas" w:cs="Consolas"/>
          <w:color w:val="0057AE"/>
          <w:sz w:val="18"/>
          <w:noProof/>
        </w:rPr>
        <w:t>${greeting}</w:t>
      </w:r>
      <w:r>
        <w:rPr>
          <w:rFonts w:ascii="Consolas" w:hAnsi="Consolas" w:eastAsia="Consolas" w:cs="Consolas"/>
          <w:color w:val="BF0303"/>
          <w:sz w:val="18"/>
          <w:noProof/>
        </w:rPr>
        <w:t>,</w:t>
      </w:r>
      <w:r>
        <w:rPr>
          <w:rFonts w:ascii="Consolas" w:hAnsi="Consolas" w:eastAsia="Consolas" w:cs="Consolas"/>
          <w:color w:val="1F2937"/>
          <w:sz w:val="18"/>
          <w:noProof/>
        </w:rPr>
        <w:t xml:space="preserve"> </w:t>
      </w:r>
      <w:r>
        <w:rPr>
          <w:rFonts w:ascii="Consolas" w:hAnsi="Consolas" w:eastAsia="Consolas" w:cs="Consolas"/>
          <w:color w:val="0057AE"/>
          <w:sz w:val="18"/>
          <w:noProof/>
        </w:rPr>
        <w:t>${name}</w:t>
      </w:r>
      <w:r>
        <w:rPr>
          <w:rFonts w:ascii="Consolas" w:hAnsi="Consolas" w:eastAsia="Consolas" w:cs="Consolas"/>
          <w:color w:val="BF0303"/>
          <w:sz w:val="18"/>
          <w:noProof/>
        </w:rPr>
        <w:t>`</w:t>
      </w:r>
      <w:r>
        <w:rPr>
          <w:rFonts w:ascii="Consolas" w:hAnsi="Consolas" w:eastAsia="Consolas" w:cs="Consolas"/>
          <w:color w:val="000000"/>
          <w:sz w:val="18"/>
          <w:noProof/>
        </w:rPr>
        <w:t>);</w:t>
      </w:r>
    </w:p>
    <w:p>
      <w:pPr>
        <w:pStyle w:val="CodeBlock"/>
        <w:shd w:fill="F3F4F6"/>
        <w:pBdr>
          <w:left w:val="single" w:sz="18" w:space="6" w:color="64748B"/>
          <w:right w:val="single" w:sz="4" w:space="3" w:color="D1D5DB"/>
        </w:pBdr>
      </w:pPr>
      <w:r>
        <w:rPr>
          <w:rFonts w:ascii="Consolas" w:hAnsi="Consolas" w:eastAsia="Consolas" w:cs="Consolas"/>
          <w:color w:val="000000"/>
          <w:sz w:val="18"/>
          <w:noProof/>
        </w:rPr>
        <w:t>}</w:t>
      </w:r>
    </w:p>
    <w:p>
      <w:pPr>
        <w:pStyle w:val="CodeBlock"/>
        <w:shd w:fill="F3F4F6"/>
        <w:pBdr>
          <w:left w:val="single" w:sz="18" w:space="6" w:color="64748B"/>
          <w:right w:val="single" w:sz="4" w:space="3" w:color="D1D5DB"/>
          <w:bottom w:val="single" w:sz="4" w:space="3" w:color="D1D5DB"/>
        </w:pBdr>
      </w:pPr>
      <w:r>
        <w:rPr>
          <w:rFonts w:ascii="Consolas" w:hAnsi="Consolas" w:eastAsia="Consolas" w:cs="Consolas"/>
          <w:color w:val="010181"/>
          <w:sz w:val="18"/>
          <w:noProof/>
        </w:rPr>
        <w:t>sayHello</w:t>
      </w:r>
      <w:r>
        <w:rPr>
          <w:rFonts w:ascii="Consolas" w:hAnsi="Consolas" w:eastAsia="Consolas" w:cs="Consolas"/>
          <w:color w:val="000000"/>
          <w:sz w:val="18"/>
          <w:noProof/>
        </w:rPr>
        <w:t>(</w:t>
      </w:r>
      <w:r>
        <w:rPr>
          <w:rFonts w:ascii="Consolas" w:hAnsi="Consolas" w:eastAsia="Consolas" w:cs="Consolas"/>
          <w:color w:val="BF0303"/>
          <w:sz w:val="18"/>
          <w:noProof/>
        </w:rPr>
        <w:t>"world"</w:t>
      </w:r>
      <w:r>
        <w:rPr>
          <w:rFonts w:ascii="Consolas" w:hAnsi="Consolas" w:eastAsia="Consolas" w:cs="Consolas"/>
          <w:color w:val="000000"/>
          <w:sz w:val="18"/>
          <w:noProof/>
        </w:rPr>
        <w:t>);</w:t>
      </w:r>
    </w:p>
    <w:p>
      <w:pPr>
        <w:pStyle w:val="Heading2"/>
        <w:pBdr>
          <w:bottom w:val="single" w:sz="8" w:space="3" w:color="64748B"/>
        </w:pBdr>
      </w:pPr>
      <w:r>
        <w:rPr>
          <w:rFonts w:ascii="Arial" w:hAnsi="Arial" w:eastAsia="Arial" w:cs="Arial"/>
          <w:i w:val="0"/>
        </w:rPr>
        <w:t>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shd w:fill="F3F4F6"/>
          </w:tcPr>
          <w:p>
            <w:r>
              <w:rPr>
                <w:rFonts w:ascii="Arial" w:hAnsi="Arial" w:eastAsia="Arial" w:cs="Arial"/>
                <w:b/>
                <w:i w:val="0"/>
                <w:color w:val="2C3E50"/>
                <w:sz w:val="22"/>
              </w:rPr>
              <w:t>Component</w:t>
            </w:r>
          </w:p>
        </w:tc>
        <w:tc>
          <w:tcPr>
            <w:tcW w:type="dxa" w:w="4536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shd w:fill="F3F4F6"/>
          </w:tcPr>
          <w:p>
            <w:r>
              <w:rPr>
                <w:rFonts w:ascii="Arial" w:hAnsi="Arial" w:eastAsia="Arial" w:cs="Arial"/>
                <w:b/>
                <w:i w:val="0"/>
                <w:color w:val="2C3E50"/>
                <w:sz w:val="22"/>
              </w:rPr>
              <w:t>Purpose</w:t>
            </w:r>
          </w:p>
        </w:tc>
      </w:tr>
      <w:tr>
        <w:tc>
          <w:tcPr>
            <w:tcW w:type="dxa" w:w="4536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shd w:fill="F9FAFB"/>
          </w:tcPr>
          <w:p>
            <w:r>
              <w:rPr>
                <w:rFonts w:ascii="Arial" w:hAnsi="Arial" w:eastAsia="Arial" w:cs="Arial"/>
                <w:b w:val="0"/>
                <w:i w:val="0"/>
                <w:color w:val="1F2937"/>
                <w:sz w:val="22"/>
              </w:rPr>
              <w:t>Highlight</w:t>
            </w:r>
          </w:p>
        </w:tc>
        <w:tc>
          <w:tcPr>
            <w:tcW w:type="dxa" w:w="4536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shd w:fill="F9FAFB"/>
          </w:tcPr>
          <w:p>
            <w:r>
              <w:rPr>
                <w:rFonts w:ascii="Arial" w:hAnsi="Arial" w:eastAsia="Arial" w:cs="Arial"/>
                <w:b w:val="0"/>
                <w:i w:val="0"/>
                <w:color w:val="1F2937"/>
                <w:sz w:val="22"/>
              </w:rPr>
              <w:t>Syntax highlighting</w:t>
            </w:r>
          </w:p>
        </w:tc>
      </w:tr>
      <w:tr>
        <w:tc>
          <w:tcPr>
            <w:tcW w:type="dxa" w:w="4536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</w:tcPr>
          <w:p>
            <w:r>
              <w:rPr>
                <w:rFonts w:ascii="Arial" w:hAnsi="Arial" w:eastAsia="Arial" w:cs="Arial"/>
                <w:b w:val="0"/>
                <w:i w:val="0"/>
                <w:color w:val="1F2937"/>
                <w:sz w:val="22"/>
              </w:rPr>
              <w:t>WeasyPrint</w:t>
            </w:r>
          </w:p>
        </w:tc>
        <w:tc>
          <w:tcPr>
            <w:tcW w:type="dxa" w:w="4536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</w:tcPr>
          <w:p>
            <w:r>
              <w:rPr>
                <w:rFonts w:ascii="Arial" w:hAnsi="Arial" w:eastAsia="Arial" w:cs="Arial"/>
                <w:b w:val="0"/>
                <w:i w:val="0"/>
                <w:color w:val="1F2937"/>
                <w:sz w:val="22"/>
              </w:rPr>
              <w:t>PDF</w:t>
            </w:r>
          </w:p>
        </w:tc>
      </w:tr>
      <w:tr>
        <w:tc>
          <w:tcPr>
            <w:tcW w:type="dxa" w:w="4536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shd w:fill="F9FAFB"/>
          </w:tcPr>
          <w:p>
            <w:r>
              <w:rPr>
                <w:rFonts w:ascii="Arial" w:hAnsi="Arial" w:eastAsia="Arial" w:cs="Arial"/>
                <w:b w:val="0"/>
                <w:i w:val="0"/>
                <w:color w:val="1F2937"/>
                <w:sz w:val="22"/>
              </w:rPr>
              <w:t>python-docx</w:t>
            </w:r>
          </w:p>
        </w:tc>
        <w:tc>
          <w:tcPr>
            <w:tcW w:type="dxa" w:w="4536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shd w:fill="F9FAFB"/>
          </w:tcPr>
          <w:p>
            <w:r>
              <w:rPr>
                <w:rFonts w:ascii="Arial" w:hAnsi="Arial" w:eastAsia="Arial" w:cs="Arial"/>
                <w:b w:val="0"/>
                <w:i w:val="0"/>
                <w:color w:val="1F2937"/>
                <w:sz w:val="22"/>
              </w:rPr>
              <w:t>Word</w:t>
            </w:r>
          </w:p>
        </w:tc>
      </w:tr>
    </w:tbl>
    <w:p>
      <w:pPr>
        <w:pStyle w:val="Quote"/>
        <w:shd w:fill="F9FAFB"/>
        <w:pBdr>
          <w:left w:val="single" w:sz="18" w:space="6" w:color="64748B"/>
          <w:top w:val="single" w:sz="4" w:space="3" w:color="D1D5DB"/>
          <w:right w:val="single" w:sz="4" w:space="3" w:color="D1D5DB"/>
          <w:bottom w:val="single" w:sz="4" w:space="3" w:color="D1D5DB"/>
        </w:pBdr>
      </w:pPr>
      <w:r>
        <w:rPr>
          <w:rFonts w:ascii="Arial" w:hAnsi="Arial" w:eastAsia="Arial" w:cs="Arial"/>
          <w:b w:val="0"/>
          <w:i w:val="0"/>
          <w:color w:val="1F2937"/>
          <w:sz w:val="22"/>
        </w:rPr>
        <w:t>A test quote.</w:t>
      </w:r>
    </w:p>
    <w:p>
      <w:pPr>
        <w:pStyle w:val="ListNumber"/>
      </w:pPr>
      <w:r>
        <w:rPr>
          <w:rFonts w:ascii="Arial" w:hAnsi="Arial" w:eastAsia="Arial" w:cs="Arial"/>
          <w:b w:val="0"/>
          <w:i w:val="0"/>
          <w:color w:val="1F2937"/>
          <w:sz w:val="22"/>
        </w:rPr>
        <w:t>First item</w:t>
      </w:r>
    </w:p>
    <w:p>
      <w:pPr>
        <w:pStyle w:val="ListNumber"/>
      </w:pPr>
      <w:r>
        <w:rPr>
          <w:rFonts w:ascii="Arial" w:hAnsi="Arial" w:eastAsia="Arial" w:cs="Arial"/>
          <w:b w:val="0"/>
          <w:i w:val="0"/>
          <w:color w:val="1F2937"/>
          <w:sz w:val="22"/>
        </w:rPr>
        <w:t>Second item</w:t>
        <w:br/>
      </w:r>
      <w:r>
        <w:rPr>
          <w:rFonts w:ascii="Arial" w:hAnsi="Arial" w:eastAsia="Arial" w:cs="Arial"/>
          <w:b w:val="0"/>
          <w:i w:val="0"/>
          <w:color w:val="1F2937"/>
          <w:sz w:val="22"/>
        </w:rPr>
        <w:br/>
      </w:r>
    </w:p>
    <w:p>
      <w:pPr>
        <w:pStyle w:val="ListBullet2"/>
      </w:pPr>
      <w:r>
        <w:rPr>
          <w:rFonts w:ascii="Arial" w:hAnsi="Arial" w:eastAsia="Arial" w:cs="Arial"/>
          <w:b w:val="0"/>
          <w:i w:val="0"/>
          <w:color w:val="1F2937"/>
          <w:sz w:val="22"/>
        </w:rPr>
        <w:t>Sublist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 w:cs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C3E5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C3E5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2C3E5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00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2C3E5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00"/>
      <w:outlineLvl w:val="4"/>
    </w:pPr>
    <w:rPr>
      <w:rFonts w:asciiTheme="majorHAnsi" w:eastAsiaTheme="majorEastAsia" w:hAnsiTheme="majorHAnsi" w:cstheme="majorBidi" w:ascii="Arial" w:hAnsi="Arial" w:eastAsia="Arial" w:cs="Arial"/>
      <w:b/>
      <w:color w:val="2C3E5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00"/>
      <w:outlineLvl w:val="5"/>
    </w:pPr>
    <w:rPr>
      <w:rFonts w:asciiTheme="majorHAnsi" w:eastAsiaTheme="majorEastAsia" w:hAnsiTheme="majorHAnsi" w:cstheme="majorBidi" w:ascii="Arial" w:hAnsi="Arial" w:eastAsia="Arial" w:cs="Arial"/>
      <w:b/>
      <w:i/>
      <w:iCs/>
      <w:color w:val="2C3E5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0" w:after="0" w:line="240" w:lineRule="auto"/>
    </w:pPr>
    <w:rPr>
      <w:rFonts w:ascii="Arial" w:hAnsi="Arial" w:eastAsia="Arial" w:cs="Arial"/>
      <w:i/>
      <w:iCs/>
      <w:color w:val="37415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 w:eastAsia="Consolas" w:cs="Consolas"/>
      <w:color w:val="1F2937"/>
      <w:sz w:val="21"/>
    </w:rPr>
  </w:style>
  <w:style w:type="paragraph" w:customStyle="1" w:styleId="CodeBlock">
    <w:name w:val="Code Block"/>
    <w:pPr>
      <w:spacing w:before="0" w:after="0" w:line="240" w:lineRule="auto"/>
    </w:pPr>
    <w:rPr>
      <w:rFonts w:ascii="Consolas" w:hAnsi="Consolas" w:eastAsia="Consolas" w:cs="Consolas"/>
      <w:color w:val="1F2937"/>
      <w:sz w:val="18"/>
    </w:rPr>
  </w:style>
  <w:style w:type="paragraph" w:customStyle="1" w:styleId="VerbatimBlock">
    <w:name w:val="Verbatim Block"/>
    <w:pPr>
      <w:spacing w:before="0" w:after="0" w:line="240" w:lineRule="auto"/>
    </w:pPr>
    <w:rPr>
      <w:rFonts w:ascii="Consolas" w:hAnsi="Consolas" w:eastAsia="Consolas" w:cs="Consolas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